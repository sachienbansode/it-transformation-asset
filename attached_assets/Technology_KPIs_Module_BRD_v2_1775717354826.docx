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KPIs Module - Functional BRD (Enhanced for CTO Office)</w:t>
      </w:r>
    </w:p>
    <w:p/>
    <w:p>
      <w:r>
        <w:t>1. Purpose</w:t>
      </w:r>
    </w:p>
    <w:p>
      <w:r>
        <w:t>This BRD defines a Technology KPI Management Module designed specifically for the CTO office. It enables the CTO to define personal KPIs and team KPIs separately, manage year-wise KPI cycles, and optionally enable or disable approval workflows.</w:t>
      </w:r>
    </w:p>
    <w:p/>
    <w:p>
      <w:r>
        <w:t>2. Key Concepts</w:t>
      </w:r>
    </w:p>
    <w:p>
      <w:r>
        <w:t>- KPI Types:</w:t>
      </w:r>
    </w:p>
    <w:p>
      <w:r>
        <w:t xml:space="preserve">  a) CTO KPIs (Strategic)</w:t>
      </w:r>
    </w:p>
    <w:p>
      <w:r>
        <w:t xml:space="preserve">  b) Team KPIs (Department/Function level)</w:t>
      </w:r>
    </w:p>
    <w:p/>
    <w:p>
      <w:r>
        <w:t>- KPI Lifecycle is year-specific (e.g., FY 2026-27)</w:t>
      </w:r>
    </w:p>
    <w:p>
      <w:r>
        <w:t>- Each year has an independent KPI set and dashboard</w:t>
      </w:r>
    </w:p>
    <w:p/>
    <w:p>
      <w:r>
        <w:t>3. User Roles</w:t>
      </w:r>
    </w:p>
    <w:p>
      <w:r>
        <w:t>- CTO (Super Admin)</w:t>
      </w:r>
    </w:p>
    <w:p>
      <w:r>
        <w:t>- KPI Owners (Team Leads / Managers)</w:t>
      </w:r>
    </w:p>
    <w:p>
      <w:r>
        <w:t>- Reviewers (Optional - if approval enabled)</w:t>
      </w:r>
    </w:p>
    <w:p/>
    <w:p>
      <w:r>
        <w:t>4. Primary Menu Structure</w:t>
      </w:r>
    </w:p>
    <w:p/>
    <w:p>
      <w:r>
        <w:t>Technology KPIs</w:t>
      </w:r>
    </w:p>
    <w:p>
      <w:r>
        <w:t>│</w:t>
      </w:r>
    </w:p>
    <w:p>
      <w:r>
        <w:t>├── Dashboard</w:t>
      </w:r>
    </w:p>
    <w:p>
      <w:r>
        <w:t>│   ├── Year-wise Dashboard</w:t>
      </w:r>
    </w:p>
    <w:p>
      <w:r>
        <w:t>│   ├── CTO KPI Dashboard</w:t>
      </w:r>
    </w:p>
    <w:p>
      <w:r>
        <w:t>│   ├── Team KPI Dashboard</w:t>
      </w:r>
    </w:p>
    <w:p>
      <w:r>
        <w:t>│</w:t>
      </w:r>
    </w:p>
    <w:p>
      <w:r>
        <w:t>├── KPI Management</w:t>
      </w:r>
    </w:p>
    <w:p>
      <w:r>
        <w:t>│   ├── Create KPI</w:t>
      </w:r>
    </w:p>
    <w:p>
      <w:r>
        <w:t>│   ├── Manage KPIs</w:t>
      </w:r>
    </w:p>
    <w:p>
      <w:r>
        <w:t>│   ├── KPI Templates (optional reuse)</w:t>
      </w:r>
    </w:p>
    <w:p>
      <w:r>
        <w:t>│</w:t>
      </w:r>
    </w:p>
    <w:p>
      <w:r>
        <w:t>├── KPI Planning</w:t>
      </w:r>
    </w:p>
    <w:p>
      <w:r>
        <w:t>│   ├── Year Setup (FY selection)</w:t>
      </w:r>
    </w:p>
    <w:p>
      <w:r>
        <w:t>│   ├── KPI Mapping (CTO vs Team)</w:t>
      </w:r>
    </w:p>
    <w:p>
      <w:r>
        <w:t>│   ├── Quarterly Target Definition</w:t>
      </w:r>
    </w:p>
    <w:p>
      <w:r>
        <w:t>│</w:t>
      </w:r>
    </w:p>
    <w:p>
      <w:r>
        <w:t>├── KPI Execution</w:t>
      </w:r>
    </w:p>
    <w:p>
      <w:r>
        <w:t>│   ├── Quarterly Updates</w:t>
      </w:r>
    </w:p>
    <w:p>
      <w:r>
        <w:t>│   ├── Evidence Upload</w:t>
      </w:r>
    </w:p>
    <w:p>
      <w:r>
        <w:t>│</w:t>
      </w:r>
    </w:p>
    <w:p>
      <w:r>
        <w:t>├── KPI Scoring</w:t>
      </w:r>
    </w:p>
    <w:p>
      <w:r>
        <w:t>│   ├── Auto Scoring</w:t>
      </w:r>
    </w:p>
    <w:p>
      <w:r>
        <w:t>│   ├── Manual Override (CTO)</w:t>
      </w:r>
    </w:p>
    <w:p>
      <w:r>
        <w:t>│</w:t>
      </w:r>
    </w:p>
    <w:p>
      <w:r>
        <w:t>├── Approvals (Configurable)</w:t>
      </w:r>
    </w:p>
    <w:p>
      <w:r>
        <w:t>│   ├── Enable/Disable Approval Workflow</w:t>
      </w:r>
    </w:p>
    <w:p>
      <w:r>
        <w:t>│   ├── Approval Queue</w:t>
      </w:r>
    </w:p>
    <w:p>
      <w:r>
        <w:t>│</w:t>
      </w:r>
    </w:p>
    <w:p>
      <w:r>
        <w:t>├── Reports &amp; Analytics</w:t>
      </w:r>
    </w:p>
    <w:p>
      <w:r>
        <w:t>│   ├── KPI Scorecards</w:t>
      </w:r>
    </w:p>
    <w:p>
      <w:r>
        <w:t>│   ├── Trend Analysis</w:t>
      </w:r>
    </w:p>
    <w:p>
      <w:r>
        <w:t>│   ├── Variance Reports</w:t>
      </w:r>
    </w:p>
    <w:p>
      <w:r>
        <w:t>│</w:t>
      </w:r>
    </w:p>
    <w:p>
      <w:r>
        <w:t>├── Settings</w:t>
      </w:r>
    </w:p>
    <w:p>
      <w:r>
        <w:t>│   ├── KPI Categories</w:t>
      </w:r>
    </w:p>
    <w:p>
      <w:r>
        <w:t>│   ├── Scoring Models</w:t>
      </w:r>
    </w:p>
    <w:p>
      <w:r>
        <w:t>│   ├── Approval Toggle</w:t>
      </w:r>
    </w:p>
    <w:p/>
    <w:p>
      <w:r>
        <w:t>5. KPI Lifecycle Workflow</w:t>
      </w:r>
    </w:p>
    <w:p/>
    <w:p>
      <w:r>
        <w:t>Step 1: Financial Year Initialization</w:t>
      </w:r>
    </w:p>
    <w:p>
      <w:r>
        <w:t>- CTO creates/selects Financial Year (e.g., FY 2026-27)</w:t>
      </w:r>
    </w:p>
    <w:p>
      <w:r>
        <w:t>- System creates a new KPI workspace for the year</w:t>
      </w:r>
    </w:p>
    <w:p/>
    <w:p>
      <w:r>
        <w:t>Step 2: KPI Definition</w:t>
      </w:r>
    </w:p>
    <w:p>
      <w:r>
        <w:t>- CTO defines:</w:t>
      </w:r>
    </w:p>
    <w:p>
      <w:r>
        <w:t xml:space="preserve">  - KPI Type (CTO / Team)</w:t>
      </w:r>
    </w:p>
    <w:p>
      <w:r>
        <w:t xml:space="preserve">  - KPI Name &amp; Description</w:t>
      </w:r>
    </w:p>
    <w:p>
      <w:r>
        <w:t xml:space="preserve">  - Category (Run/Change/Transform)</w:t>
      </w:r>
    </w:p>
    <w:p>
      <w:r>
        <w:t xml:space="preserve">  - Weightage</w:t>
      </w:r>
    </w:p>
    <w:p>
      <w:r>
        <w:t xml:space="preserve">  - Measurement Metric</w:t>
      </w:r>
    </w:p>
    <w:p>
      <w:r>
        <w:t>- Assign Owner (for team KPIs)</w:t>
      </w:r>
    </w:p>
    <w:p/>
    <w:p>
      <w:r>
        <w:t>Step 3: Approval Configuration</w:t>
      </w:r>
    </w:p>
    <w:p>
      <w:r>
        <w:t>- CTO decides:</w:t>
      </w:r>
    </w:p>
    <w:p>
      <w:r>
        <w:t xml:space="preserve">  - Approval Required = Yes/No</w:t>
      </w:r>
    </w:p>
    <w:p>
      <w:r>
        <w:t>- If Yes:</w:t>
      </w:r>
    </w:p>
    <w:p>
      <w:r>
        <w:t xml:space="preserve">  Draft → Pending → Approved</w:t>
      </w:r>
    </w:p>
    <w:p>
      <w:r>
        <w:t>- If No:</w:t>
      </w:r>
    </w:p>
    <w:p>
      <w:r>
        <w:t xml:space="preserve">  Direct activation</w:t>
      </w:r>
    </w:p>
    <w:p/>
    <w:p>
      <w:r>
        <w:t>Step 4: Yearly Planning</w:t>
      </w:r>
    </w:p>
    <w:p>
      <w:r>
        <w:t>- Define Annual Target</w:t>
      </w:r>
    </w:p>
    <w:p>
      <w:r>
        <w:t>- Break into Quarterly Targets</w:t>
      </w:r>
    </w:p>
    <w:p/>
    <w:p>
      <w:r>
        <w:t>Step 5: Execution</w:t>
      </w:r>
    </w:p>
    <w:p>
      <w:r>
        <w:t>- KPI owners update actuals quarterly</w:t>
      </w:r>
    </w:p>
    <w:p>
      <w:r>
        <w:t>- Upload documents/evidence</w:t>
      </w:r>
    </w:p>
    <w:p/>
    <w:p>
      <w:r>
        <w:t>Step 6: Scoring</w:t>
      </w:r>
    </w:p>
    <w:p>
      <w:r>
        <w:t>- Auto calculation based on targets vs actuals</w:t>
      </w:r>
    </w:p>
    <w:p>
      <w:r>
        <w:t>- CTO can override score</w:t>
      </w:r>
    </w:p>
    <w:p/>
    <w:p>
      <w:r>
        <w:t>Step 7: Review</w:t>
      </w:r>
    </w:p>
    <w:p>
      <w:r>
        <w:t>- Comments, feedback, status updates</w:t>
      </w:r>
    </w:p>
    <w:p/>
    <w:p>
      <w:r>
        <w:t>Step 8: Closure</w:t>
      </w:r>
    </w:p>
    <w:p>
      <w:r>
        <w:t>- Final score</w:t>
      </w:r>
    </w:p>
    <w:p>
      <w:r>
        <w:t>- KPI archived for that year</w:t>
      </w:r>
    </w:p>
    <w:p/>
    <w:p>
      <w:r>
        <w:t>6. Functional Requirements</w:t>
      </w:r>
    </w:p>
    <w:p/>
    <w:p>
      <w:r>
        <w:t>FR1: Create separate CTO and Team KPIs</w:t>
      </w:r>
    </w:p>
    <w:p>
      <w:r>
        <w:t>FR2: Year-wise KPI segregation</w:t>
      </w:r>
    </w:p>
    <w:p>
      <w:r>
        <w:t>FR3: Enable/Disable approval workflow</w:t>
      </w:r>
    </w:p>
    <w:p>
      <w:r>
        <w:t>FR4: Quarterly planning and updates</w:t>
      </w:r>
    </w:p>
    <w:p>
      <w:r>
        <w:t>FR5: KPI scoring engine</w:t>
      </w:r>
    </w:p>
    <w:p>
      <w:r>
        <w:t>FR6: Dashboard views (CTO vs Team)</w:t>
      </w:r>
    </w:p>
    <w:p>
      <w:r>
        <w:t>FR7: KPI cloning from previous year</w:t>
      </w:r>
    </w:p>
    <w:p>
      <w:r>
        <w:t>FR8: Role-based access control</w:t>
      </w:r>
    </w:p>
    <w:p>
      <w:r>
        <w:t>FR9: Evidence/document upload</w:t>
      </w:r>
    </w:p>
    <w:p>
      <w:r>
        <w:t>FR10: Audit logs</w:t>
      </w:r>
    </w:p>
    <w:p/>
    <w:p>
      <w:r>
        <w:t>7. Non-Functional Requirements</w:t>
      </w:r>
    </w:p>
    <w:p/>
    <w:p>
      <w:r>
        <w:t>- Performance: Dashboard load &lt; 2 sec</w:t>
      </w:r>
    </w:p>
    <w:p>
      <w:r>
        <w:t>- Security: Role-based + audit logs</w:t>
      </w:r>
    </w:p>
    <w:p>
      <w:r>
        <w:t>- Scalability: Multi-year, multi-KPI support</w:t>
      </w:r>
    </w:p>
    <w:p>
      <w:r>
        <w:t>- Availability: 99.9%</w:t>
      </w:r>
    </w:p>
    <w:p/>
    <w:p>
      <w:r>
        <w:t>8. Reports</w:t>
      </w:r>
    </w:p>
    <w:p/>
    <w:p>
      <w:r>
        <w:t>- Year-wise KPI Dashboard</w:t>
      </w:r>
    </w:p>
    <w:p>
      <w:r>
        <w:t>- CTO KPI Performance Report</w:t>
      </w:r>
    </w:p>
    <w:p>
      <w:r>
        <w:t>- Team KPI Performance Report</w:t>
      </w:r>
    </w:p>
    <w:p>
      <w:r>
        <w:t>- Quarterly Scorecard</w:t>
      </w:r>
    </w:p>
    <w:p>
      <w:r>
        <w:t>- Variance Analysis (Target vs Actual)</w:t>
      </w:r>
    </w:p>
    <w:p>
      <w:r>
        <w:t>- Trend Analysis (multi-year)</w:t>
      </w:r>
    </w:p>
    <w:p/>
    <w:p>
      <w:r>
        <w:t>9. Advanced Features (Future Scope)</w:t>
      </w:r>
    </w:p>
    <w:p/>
    <w:p>
      <w:r>
        <w:t>- AI-driven KPI suggestions</w:t>
      </w:r>
    </w:p>
    <w:p>
      <w:r>
        <w:t>- Benchmarking across teams</w:t>
      </w:r>
    </w:p>
    <w:p>
      <w:r>
        <w:t>- Integration with OKR frameworks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